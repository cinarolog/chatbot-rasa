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RASA Projesi Hızlı Başlangıç Dokümanı</w:t>
      </w:r>
    </w:p>
    <w:p>
      <w:pPr>
        <w:pStyle w:val="Heading1"/>
      </w:pPr>
      <w:r>
        <w:t>1. Klasör Yapısı</w:t>
      </w:r>
    </w:p>
    <w:p>
      <w:r>
        <w:t>project/</w:t>
        <w:br/>
        <w:t>│</w:t>
        <w:br/>
        <w:t>├── data/</w:t>
        <w:br/>
        <w:t>│   └── nlu.yml</w:t>
        <w:br/>
        <w:t>├── domain.yml</w:t>
        <w:br/>
        <w:t>├── config.yml</w:t>
        <w:br/>
        <w:t>├── rules.yml</w:t>
        <w:br/>
        <w:t>├── stories.yml</w:t>
        <w:br/>
        <w:t>├── actions/</w:t>
        <w:br/>
        <w:t>│   └── __init__.py</w:t>
        <w:br/>
        <w:t>├── models/</w:t>
        <w:br/>
        <w:t>├── credentials.yml</w:t>
        <w:br/>
        <w:t>├── endpoints.yml</w:t>
        <w:br/>
        <w:t>├── docker/</w:t>
        <w:br/>
        <w:t>│   └── docker-compose.yml</w:t>
        <w:br/>
        <w:t>│   └── Dockerfile</w:t>
        <w:br/>
        <w:t>└── web_ui/</w:t>
        <w:br/>
        <w:t xml:space="preserve">    └── (statik web arayüzü dosyaları)</w:t>
      </w:r>
    </w:p>
    <w:p>
      <w:pPr>
        <w:pStyle w:val="Heading1"/>
      </w:pPr>
      <w:r>
        <w:t>2. Sanal Ortam Kurulumu</w:t>
      </w:r>
    </w:p>
    <w:p>
      <w:r>
        <w:t>python -m venv venv</w:t>
        <w:br/>
        <w:t>venv\Scripts\activate  # Windows</w:t>
        <w:br/>
        <w:t># veya</w:t>
        <w:br/>
        <w:t>source venv/bin/activate  # Linux/macOS</w:t>
        <w:br/>
        <w:br/>
        <w:t>pip install rasa</w:t>
      </w:r>
    </w:p>
    <w:p>
      <w:pPr>
        <w:pStyle w:val="Heading1"/>
      </w:pPr>
      <w:r>
        <w:t>3. Model Eğitimi</w:t>
      </w:r>
    </w:p>
    <w:p>
      <w:r>
        <w:t>rasa train</w:t>
        <w:br/>
        <w:t># Eğitilen model models/ klasörüne kaydedilir.</w:t>
      </w:r>
    </w:p>
    <w:p>
      <w:pPr>
        <w:pStyle w:val="Heading1"/>
      </w:pPr>
      <w:r>
        <w:t>4. Lokal Test</w:t>
      </w:r>
    </w:p>
    <w:p>
      <w:r>
        <w:t>A. NLU Test:</w:t>
        <w:br/>
        <w:t>rasa shell nlu</w:t>
        <w:br/>
        <w:br/>
        <w:t>B. Tam Konuşma:</w:t>
        <w:br/>
        <w:t>rasa shell</w:t>
        <w:br/>
        <w:br/>
        <w:t>C. Action Server ile:</w:t>
        <w:br/>
        <w:t>rasa run actions  # başka terminalde</w:t>
        <w:br/>
        <w:t>rasa shell</w:t>
      </w:r>
    </w:p>
    <w:p>
      <w:pPr>
        <w:pStyle w:val="Heading1"/>
      </w:pPr>
      <w:r>
        <w:t>5. Webhook Testi</w:t>
      </w:r>
    </w:p>
    <w:p>
      <w:r>
        <w:t>rasa run --enable-api --cors "*" --debug</w:t>
        <w:br/>
        <w:br/>
        <w:t>Test:</w:t>
        <w:br/>
        <w:t>curl -X POST http://localhost:5005/webhooks/rest/webhook \</w:t>
        <w:br/>
        <w:t>-H "Content-Type: application/json" \</w:t>
        <w:br/>
        <w:t>-d '{"sender": "test_user", "message": "Merhaba"}'</w:t>
      </w:r>
    </w:p>
    <w:p>
      <w:pPr>
        <w:pStyle w:val="Heading1"/>
      </w:pPr>
      <w:r>
        <w:t>6. Docker Dosyaları</w:t>
      </w:r>
    </w:p>
    <w:p>
      <w:r>
        <w:t>docker/docker-compose.yml:</w:t>
        <w:br/>
        <w:t>[... docker-compose içeriği ...]</w:t>
        <w:br/>
        <w:br/>
        <w:t>docker/Dockerfile:</w:t>
        <w:br/>
        <w:t>FROM rasa/rasa:3.6.2</w:t>
        <w:br/>
        <w:t>USER root</w:t>
        <w:br/>
        <w:t>RUN mkdir -p /app/models</w:t>
        <w:br/>
        <w:t>WORKDIR /app</w:t>
      </w:r>
    </w:p>
    <w:p>
      <w:pPr>
        <w:pStyle w:val="Heading1"/>
      </w:pPr>
      <w:r>
        <w:t>7. Docker ile Çalıştırma</w:t>
      </w:r>
    </w:p>
    <w:p>
      <w:r>
        <w:t>cd docker</w:t>
        <w:br/>
        <w:t>docker compose up --build</w:t>
        <w:br/>
        <w:br/>
        <w:t>Sonuç:</w:t>
        <w:br/>
        <w:t>- Chatbot REST API: http://localhost:5005</w:t>
        <w:br/>
        <w:t>- Action server: http://localhost:5055</w:t>
        <w:br/>
        <w:t>- Web arayüzü: http://localhost:8080</w:t>
        <w:br/>
        <w:br/>
        <w:t>Not: Permission hatası için:</w:t>
        <w:br/>
        <w:t>sudo chmod -R 777 models/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